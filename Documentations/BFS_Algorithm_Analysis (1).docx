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423F0" w14:textId="77777777" w:rsidR="00F54B4F" w:rsidRDefault="00F54B4F" w:rsidP="00F54B4F">
      <w:pPr>
        <w:pStyle w:val="Heading1"/>
        <w:rPr>
          <w:b w:val="0"/>
          <w:bCs w:val="0"/>
          <w:color w:val="000000" w:themeColor="text1"/>
        </w:rPr>
      </w:pPr>
      <w:r w:rsidRPr="00284FA8">
        <w:rPr>
          <w:b w:val="0"/>
          <w:bCs w:val="0"/>
          <w:noProof/>
          <w:color w:val="000000" w:themeColor="text1"/>
        </w:rPr>
        <w:drawing>
          <wp:anchor distT="0" distB="0" distL="114300" distR="114300" simplePos="0" relativeHeight="251659264" behindDoc="0" locked="0" layoutInCell="1" allowOverlap="1" wp14:anchorId="266EF993" wp14:editId="0A694157">
            <wp:simplePos x="914400" y="1143000"/>
            <wp:positionH relativeFrom="margin">
              <wp:align>right</wp:align>
            </wp:positionH>
            <wp:positionV relativeFrom="margin">
              <wp:align>top</wp:align>
            </wp:positionV>
            <wp:extent cx="1303020" cy="906780"/>
            <wp:effectExtent l="0" t="0" r="0" b="0"/>
            <wp:wrapSquare wrapText="bothSides"/>
            <wp:docPr id="1886654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03020" cy="906780"/>
                    </a:xfrm>
                    <a:prstGeom prst="rect">
                      <a:avLst/>
                    </a:prstGeom>
                    <a:noFill/>
                    <a:ln>
                      <a:noFill/>
                    </a:ln>
                  </pic:spPr>
                </pic:pic>
              </a:graphicData>
            </a:graphic>
          </wp:anchor>
        </w:drawing>
      </w:r>
      <w:r w:rsidRPr="00284FA8">
        <w:rPr>
          <w:color w:val="000000" w:themeColor="text1"/>
        </w:rPr>
        <w:t xml:space="preserve"> </w:t>
      </w:r>
      <w:r>
        <w:rPr>
          <w:color w:val="000000" w:themeColor="text1"/>
        </w:rPr>
        <w:t>WDT Project</w:t>
      </w:r>
    </w:p>
    <w:p w14:paraId="7963796A" w14:textId="77777777" w:rsidR="00F54B4F" w:rsidRDefault="00F54B4F" w:rsidP="00F54B4F"/>
    <w:p w14:paraId="7835BF6E" w14:textId="77777777" w:rsidR="00F54B4F" w:rsidRDefault="00F54B4F" w:rsidP="00F54B4F"/>
    <w:p w14:paraId="6FC83B63" w14:textId="77777777" w:rsidR="00251A06" w:rsidRDefault="00251A06" w:rsidP="00F54B4F">
      <w:pPr>
        <w:pStyle w:val="Heading2"/>
        <w:jc w:val="center"/>
        <w:rPr>
          <w:color w:val="000000" w:themeColor="text1"/>
          <w:sz w:val="40"/>
          <w:szCs w:val="40"/>
        </w:rPr>
      </w:pPr>
      <w:r w:rsidRPr="00251A06">
        <w:rPr>
          <w:color w:val="000000" w:themeColor="text1"/>
          <w:sz w:val="40"/>
          <w:szCs w:val="40"/>
        </w:rPr>
        <w:t>Breadth First Search (BFS) Algorithm Analysis</w:t>
      </w:r>
    </w:p>
    <w:p w14:paraId="660B2424" w14:textId="166D0792" w:rsidR="00F54B4F" w:rsidRPr="00491437" w:rsidRDefault="00251A06" w:rsidP="00F54B4F">
      <w:pPr>
        <w:pStyle w:val="Heading2"/>
        <w:jc w:val="center"/>
        <w:rPr>
          <w:b w:val="0"/>
          <w:bCs w:val="0"/>
          <w:color w:val="000000" w:themeColor="text1"/>
          <w:sz w:val="40"/>
          <w:szCs w:val="40"/>
        </w:rPr>
      </w:pPr>
      <w:r w:rsidRPr="00251A06">
        <w:rPr>
          <w:color w:val="000000" w:themeColor="text1"/>
          <w:sz w:val="40"/>
          <w:szCs w:val="40"/>
        </w:rPr>
        <w:t xml:space="preserve"> </w:t>
      </w:r>
      <w:r w:rsidR="00F54B4F">
        <w:rPr>
          <w:color w:val="000000" w:themeColor="text1"/>
          <w:sz w:val="40"/>
          <w:szCs w:val="40"/>
        </w:rPr>
        <w:t>For Egy Metro Guide Project</w:t>
      </w:r>
    </w:p>
    <w:p w14:paraId="54766A38" w14:textId="77777777" w:rsidR="00F54B4F" w:rsidRDefault="00F54B4F" w:rsidP="00F54B4F">
      <w:pPr>
        <w:rPr>
          <w:rtl/>
        </w:rPr>
      </w:pPr>
    </w:p>
    <w:p w14:paraId="5DD5CAD2" w14:textId="77777777" w:rsidR="00F54B4F" w:rsidRDefault="00F54B4F" w:rsidP="00F54B4F">
      <w:pPr>
        <w:rPr>
          <w:rtl/>
        </w:rPr>
      </w:pPr>
    </w:p>
    <w:tbl>
      <w:tblPr>
        <w:tblStyle w:val="TableGrid"/>
        <w:tblW w:w="0" w:type="auto"/>
        <w:jc w:val="center"/>
        <w:tblLook w:val="04A0" w:firstRow="1" w:lastRow="0" w:firstColumn="1" w:lastColumn="0" w:noHBand="0" w:noVBand="1"/>
      </w:tblPr>
      <w:tblGrid>
        <w:gridCol w:w="4286"/>
        <w:gridCol w:w="4344"/>
      </w:tblGrid>
      <w:tr w:rsidR="00F54B4F" w:rsidRPr="00706CCD" w14:paraId="18903163" w14:textId="77777777" w:rsidTr="005F1DBB">
        <w:trPr>
          <w:jc w:val="center"/>
        </w:trPr>
        <w:tc>
          <w:tcPr>
            <w:tcW w:w="4638" w:type="dxa"/>
            <w:shd w:val="clear" w:color="auto" w:fill="365F91" w:themeFill="accent1" w:themeFillShade="BF"/>
          </w:tcPr>
          <w:p w14:paraId="6DD2CA61" w14:textId="77777777" w:rsidR="00F54B4F" w:rsidRPr="00706CCD" w:rsidRDefault="00F54B4F" w:rsidP="005F1DBB">
            <w:pPr>
              <w:pStyle w:val="Heading1"/>
              <w:spacing w:line="276" w:lineRule="auto"/>
              <w:jc w:val="center"/>
              <w:rPr>
                <w:b w:val="0"/>
                <w:bCs w:val="0"/>
                <w:color w:val="FFFFFF" w:themeColor="background1"/>
                <w:sz w:val="32"/>
                <w:szCs w:val="32"/>
              </w:rPr>
            </w:pPr>
            <w:r w:rsidRPr="00706CCD">
              <w:rPr>
                <w:color w:val="FFFFFF" w:themeColor="background1"/>
                <w:sz w:val="32"/>
                <w:szCs w:val="32"/>
              </w:rPr>
              <w:t>Member name</w:t>
            </w:r>
          </w:p>
        </w:tc>
        <w:tc>
          <w:tcPr>
            <w:tcW w:w="4695" w:type="dxa"/>
            <w:shd w:val="clear" w:color="auto" w:fill="365F91" w:themeFill="accent1" w:themeFillShade="BF"/>
          </w:tcPr>
          <w:p w14:paraId="4AAAE140" w14:textId="77777777" w:rsidR="00F54B4F" w:rsidRPr="00706CCD" w:rsidRDefault="00F54B4F" w:rsidP="005F1DBB">
            <w:pPr>
              <w:pStyle w:val="Heading1"/>
              <w:spacing w:line="276" w:lineRule="auto"/>
              <w:jc w:val="center"/>
              <w:rPr>
                <w:b w:val="0"/>
                <w:bCs w:val="0"/>
                <w:color w:val="FFFFFF" w:themeColor="background1"/>
                <w:sz w:val="32"/>
                <w:szCs w:val="32"/>
              </w:rPr>
            </w:pPr>
            <w:r w:rsidRPr="00706CCD">
              <w:rPr>
                <w:color w:val="FFFFFF" w:themeColor="background1"/>
                <w:sz w:val="32"/>
                <w:szCs w:val="32"/>
              </w:rPr>
              <w:t>ID</w:t>
            </w:r>
          </w:p>
        </w:tc>
      </w:tr>
      <w:tr w:rsidR="00F54B4F" w:rsidRPr="00706CCD" w14:paraId="1712E30D" w14:textId="77777777" w:rsidTr="005F1DBB">
        <w:trPr>
          <w:jc w:val="center"/>
        </w:trPr>
        <w:tc>
          <w:tcPr>
            <w:tcW w:w="4638" w:type="dxa"/>
          </w:tcPr>
          <w:p w14:paraId="6EC37456" w14:textId="77777777" w:rsidR="00F54B4F" w:rsidRPr="00706CCD" w:rsidRDefault="00F54B4F" w:rsidP="005F1DBB">
            <w:pPr>
              <w:pStyle w:val="Heading1"/>
              <w:spacing w:line="276" w:lineRule="auto"/>
              <w:jc w:val="center"/>
              <w:rPr>
                <w:color w:val="000000" w:themeColor="text1"/>
                <w:sz w:val="32"/>
                <w:szCs w:val="32"/>
              </w:rPr>
            </w:pPr>
            <w:r w:rsidRPr="00706CCD">
              <w:rPr>
                <w:color w:val="000000" w:themeColor="text1"/>
                <w:sz w:val="32"/>
                <w:szCs w:val="32"/>
              </w:rPr>
              <w:t>Abd Alrahman Saed Alsayed</w:t>
            </w:r>
          </w:p>
        </w:tc>
        <w:tc>
          <w:tcPr>
            <w:tcW w:w="4695" w:type="dxa"/>
          </w:tcPr>
          <w:p w14:paraId="5B52EB1F" w14:textId="77777777" w:rsidR="00F54B4F" w:rsidRPr="00706CCD" w:rsidRDefault="00F54B4F" w:rsidP="005F1DBB">
            <w:pPr>
              <w:pStyle w:val="Heading1"/>
              <w:spacing w:line="276" w:lineRule="auto"/>
              <w:jc w:val="center"/>
              <w:rPr>
                <w:color w:val="000000" w:themeColor="text1"/>
                <w:sz w:val="32"/>
                <w:szCs w:val="32"/>
              </w:rPr>
            </w:pPr>
            <w:r w:rsidRPr="00706CCD">
              <w:rPr>
                <w:color w:val="000000" w:themeColor="text1"/>
                <w:sz w:val="32"/>
                <w:szCs w:val="32"/>
              </w:rPr>
              <w:t>202302377</w:t>
            </w:r>
          </w:p>
        </w:tc>
      </w:tr>
      <w:tr w:rsidR="00F54B4F" w:rsidRPr="00706CCD" w14:paraId="282A8F7E" w14:textId="77777777" w:rsidTr="005F1DBB">
        <w:trPr>
          <w:jc w:val="center"/>
        </w:trPr>
        <w:tc>
          <w:tcPr>
            <w:tcW w:w="4638" w:type="dxa"/>
          </w:tcPr>
          <w:p w14:paraId="4A9D1495" w14:textId="77777777" w:rsidR="00F54B4F" w:rsidRPr="00706CCD" w:rsidRDefault="00F54B4F" w:rsidP="005F1DBB">
            <w:pPr>
              <w:pStyle w:val="Heading1"/>
              <w:spacing w:line="276" w:lineRule="auto"/>
              <w:jc w:val="center"/>
              <w:rPr>
                <w:color w:val="000000" w:themeColor="text1"/>
                <w:sz w:val="32"/>
                <w:szCs w:val="32"/>
              </w:rPr>
            </w:pPr>
            <w:r w:rsidRPr="00706CCD">
              <w:rPr>
                <w:color w:val="000000" w:themeColor="text1"/>
                <w:sz w:val="32"/>
                <w:szCs w:val="32"/>
              </w:rPr>
              <w:t>Mahmoud Mohamed Hegazy</w:t>
            </w:r>
          </w:p>
        </w:tc>
        <w:tc>
          <w:tcPr>
            <w:tcW w:w="4695" w:type="dxa"/>
          </w:tcPr>
          <w:p w14:paraId="072B6E13" w14:textId="77777777" w:rsidR="00F54B4F" w:rsidRPr="00706CCD" w:rsidRDefault="00F54B4F" w:rsidP="005F1DBB">
            <w:pPr>
              <w:pStyle w:val="Heading1"/>
              <w:spacing w:line="276" w:lineRule="auto"/>
              <w:jc w:val="center"/>
              <w:rPr>
                <w:color w:val="000000" w:themeColor="text1"/>
                <w:sz w:val="32"/>
                <w:szCs w:val="32"/>
              </w:rPr>
            </w:pPr>
            <w:r w:rsidRPr="00706CCD">
              <w:rPr>
                <w:color w:val="000000" w:themeColor="text1"/>
                <w:sz w:val="32"/>
                <w:szCs w:val="32"/>
              </w:rPr>
              <w:t>202302612</w:t>
            </w:r>
          </w:p>
        </w:tc>
      </w:tr>
      <w:tr w:rsidR="00F54B4F" w:rsidRPr="00706CCD" w14:paraId="17FB62FB" w14:textId="77777777" w:rsidTr="005F1DBB">
        <w:trPr>
          <w:jc w:val="center"/>
        </w:trPr>
        <w:tc>
          <w:tcPr>
            <w:tcW w:w="4638" w:type="dxa"/>
          </w:tcPr>
          <w:p w14:paraId="03CF9E48" w14:textId="77777777" w:rsidR="00F54B4F" w:rsidRPr="00706CCD" w:rsidRDefault="00F54B4F" w:rsidP="005F1DBB">
            <w:pPr>
              <w:pStyle w:val="Heading1"/>
              <w:spacing w:line="276" w:lineRule="auto"/>
              <w:jc w:val="center"/>
              <w:rPr>
                <w:color w:val="000000" w:themeColor="text1"/>
                <w:sz w:val="32"/>
                <w:szCs w:val="32"/>
              </w:rPr>
            </w:pPr>
            <w:r w:rsidRPr="00706CCD">
              <w:rPr>
                <w:color w:val="000000" w:themeColor="text1"/>
                <w:sz w:val="32"/>
                <w:szCs w:val="32"/>
              </w:rPr>
              <w:t>Mahmoud Fawzy Mahmoud</w:t>
            </w:r>
          </w:p>
        </w:tc>
        <w:tc>
          <w:tcPr>
            <w:tcW w:w="4695" w:type="dxa"/>
          </w:tcPr>
          <w:p w14:paraId="4EF7EAE6" w14:textId="77777777" w:rsidR="00F54B4F" w:rsidRPr="00706CCD" w:rsidRDefault="00F54B4F" w:rsidP="005F1DBB">
            <w:pPr>
              <w:pStyle w:val="Heading1"/>
              <w:spacing w:line="276" w:lineRule="auto"/>
              <w:jc w:val="center"/>
              <w:rPr>
                <w:color w:val="000000" w:themeColor="text1"/>
                <w:sz w:val="32"/>
                <w:szCs w:val="32"/>
              </w:rPr>
            </w:pPr>
            <w:r w:rsidRPr="00706CCD">
              <w:rPr>
                <w:color w:val="000000" w:themeColor="text1"/>
                <w:sz w:val="32"/>
                <w:szCs w:val="32"/>
              </w:rPr>
              <w:t>202302484</w:t>
            </w:r>
          </w:p>
        </w:tc>
      </w:tr>
      <w:tr w:rsidR="00F54B4F" w:rsidRPr="00706CCD" w14:paraId="4D7CEEBF" w14:textId="77777777" w:rsidTr="005F1DBB">
        <w:trPr>
          <w:jc w:val="center"/>
        </w:trPr>
        <w:tc>
          <w:tcPr>
            <w:tcW w:w="4638" w:type="dxa"/>
          </w:tcPr>
          <w:p w14:paraId="22110077" w14:textId="77777777" w:rsidR="00F54B4F" w:rsidRPr="00706CCD" w:rsidRDefault="00F54B4F" w:rsidP="005F1DBB">
            <w:pPr>
              <w:pStyle w:val="Heading1"/>
              <w:spacing w:line="276" w:lineRule="auto"/>
              <w:jc w:val="center"/>
              <w:rPr>
                <w:color w:val="000000" w:themeColor="text1"/>
                <w:sz w:val="32"/>
                <w:szCs w:val="32"/>
              </w:rPr>
            </w:pPr>
            <w:r w:rsidRPr="00706CCD">
              <w:rPr>
                <w:color w:val="000000" w:themeColor="text1"/>
                <w:sz w:val="32"/>
                <w:szCs w:val="32"/>
              </w:rPr>
              <w:t>Ali Yasser Mohamed</w:t>
            </w:r>
          </w:p>
        </w:tc>
        <w:tc>
          <w:tcPr>
            <w:tcW w:w="4695" w:type="dxa"/>
          </w:tcPr>
          <w:p w14:paraId="014BA170" w14:textId="77777777" w:rsidR="00F54B4F" w:rsidRPr="00706CCD" w:rsidRDefault="00F54B4F" w:rsidP="005F1DBB">
            <w:pPr>
              <w:pStyle w:val="Heading1"/>
              <w:spacing w:line="276" w:lineRule="auto"/>
              <w:jc w:val="center"/>
              <w:rPr>
                <w:color w:val="000000" w:themeColor="text1"/>
                <w:sz w:val="32"/>
                <w:szCs w:val="32"/>
              </w:rPr>
            </w:pPr>
            <w:r w:rsidRPr="00706CCD">
              <w:rPr>
                <w:color w:val="000000" w:themeColor="text1"/>
                <w:sz w:val="32"/>
                <w:szCs w:val="32"/>
              </w:rPr>
              <w:t>202305666</w:t>
            </w:r>
          </w:p>
        </w:tc>
      </w:tr>
      <w:tr w:rsidR="00F54B4F" w:rsidRPr="00706CCD" w14:paraId="092D2974" w14:textId="77777777" w:rsidTr="005F1DBB">
        <w:trPr>
          <w:jc w:val="center"/>
        </w:trPr>
        <w:tc>
          <w:tcPr>
            <w:tcW w:w="4638" w:type="dxa"/>
          </w:tcPr>
          <w:p w14:paraId="4CE003E8" w14:textId="77777777" w:rsidR="00F54B4F" w:rsidRPr="00706CCD" w:rsidRDefault="00F54B4F" w:rsidP="005F1DBB">
            <w:pPr>
              <w:pStyle w:val="Heading1"/>
              <w:spacing w:line="276" w:lineRule="auto"/>
              <w:jc w:val="center"/>
              <w:rPr>
                <w:color w:val="000000" w:themeColor="text1"/>
                <w:sz w:val="32"/>
                <w:szCs w:val="32"/>
              </w:rPr>
            </w:pPr>
            <w:r w:rsidRPr="00706CCD">
              <w:rPr>
                <w:color w:val="000000" w:themeColor="text1"/>
                <w:sz w:val="32"/>
                <w:szCs w:val="32"/>
              </w:rPr>
              <w:t>Abd</w:t>
            </w:r>
            <w:r>
              <w:rPr>
                <w:color w:val="000000" w:themeColor="text1"/>
                <w:sz w:val="32"/>
                <w:szCs w:val="32"/>
              </w:rPr>
              <w:t>u</w:t>
            </w:r>
            <w:r w:rsidRPr="00706CCD">
              <w:rPr>
                <w:color w:val="000000" w:themeColor="text1"/>
                <w:sz w:val="32"/>
                <w:szCs w:val="32"/>
              </w:rPr>
              <w:t>llah Ibrahiem Gaballah</w:t>
            </w:r>
          </w:p>
        </w:tc>
        <w:tc>
          <w:tcPr>
            <w:tcW w:w="4695" w:type="dxa"/>
          </w:tcPr>
          <w:p w14:paraId="4902BD83" w14:textId="77777777" w:rsidR="00F54B4F" w:rsidRPr="00706CCD" w:rsidRDefault="00F54B4F" w:rsidP="005F1DBB">
            <w:pPr>
              <w:pStyle w:val="Heading1"/>
              <w:spacing w:line="276" w:lineRule="auto"/>
              <w:jc w:val="center"/>
              <w:rPr>
                <w:color w:val="000000" w:themeColor="text1"/>
                <w:sz w:val="32"/>
                <w:szCs w:val="32"/>
              </w:rPr>
            </w:pPr>
            <w:r w:rsidRPr="00706CCD">
              <w:rPr>
                <w:color w:val="000000" w:themeColor="text1"/>
                <w:sz w:val="32"/>
                <w:szCs w:val="32"/>
              </w:rPr>
              <w:t>202302701</w:t>
            </w:r>
          </w:p>
        </w:tc>
      </w:tr>
    </w:tbl>
    <w:p w14:paraId="249BF8F8" w14:textId="77777777" w:rsidR="00F54B4F" w:rsidRPr="00706CCD" w:rsidRDefault="00F54B4F" w:rsidP="00F54B4F">
      <w:pPr>
        <w:rPr>
          <w:b/>
          <w:bCs/>
          <w:color w:val="000000" w:themeColor="text1"/>
          <w:sz w:val="20"/>
          <w:szCs w:val="20"/>
        </w:rPr>
      </w:pPr>
    </w:p>
    <w:p w14:paraId="0EAB13EB" w14:textId="77777777" w:rsidR="00F54B4F" w:rsidRDefault="00F54B4F" w:rsidP="00F54B4F">
      <w:pPr>
        <w:rPr>
          <w:b/>
          <w:bCs/>
        </w:rPr>
      </w:pPr>
    </w:p>
    <w:p w14:paraId="5427DF55" w14:textId="77777777" w:rsidR="00F54B4F" w:rsidRDefault="00F54B4F" w:rsidP="00F54B4F">
      <w:pPr>
        <w:rPr>
          <w:b/>
          <w:bCs/>
          <w:rtl/>
          <w:lang w:bidi="ar-EG"/>
        </w:rPr>
      </w:pPr>
    </w:p>
    <w:p w14:paraId="18AFAC3A" w14:textId="77777777" w:rsidR="00F54B4F" w:rsidRPr="00307806" w:rsidRDefault="00F54B4F" w:rsidP="00F54B4F">
      <w:pPr>
        <w:jc w:val="center"/>
        <w:rPr>
          <w:sz w:val="36"/>
          <w:szCs w:val="36"/>
          <w:rtl/>
        </w:rPr>
      </w:pPr>
      <w:r w:rsidRPr="00307806">
        <w:rPr>
          <w:b/>
          <w:bCs/>
          <w:sz w:val="36"/>
          <w:szCs w:val="36"/>
        </w:rPr>
        <w:t>Supervised by:</w:t>
      </w:r>
      <w:r w:rsidRPr="00307806">
        <w:rPr>
          <w:sz w:val="36"/>
          <w:szCs w:val="36"/>
        </w:rPr>
        <w:t xml:space="preserve"> </w:t>
      </w:r>
      <w:r w:rsidRPr="00307806">
        <w:rPr>
          <w:rFonts w:hint="cs"/>
          <w:sz w:val="36"/>
          <w:szCs w:val="36"/>
        </w:rPr>
        <w:t>Dr</w:t>
      </w:r>
      <w:r w:rsidRPr="00307806">
        <w:rPr>
          <w:sz w:val="36"/>
          <w:szCs w:val="36"/>
        </w:rPr>
        <w:t xml:space="preserve"> Hossam </w:t>
      </w:r>
      <w:proofErr w:type="spellStart"/>
      <w:r w:rsidRPr="00307806">
        <w:rPr>
          <w:sz w:val="36"/>
          <w:szCs w:val="36"/>
        </w:rPr>
        <w:t>Eladly</w:t>
      </w:r>
      <w:proofErr w:type="spellEnd"/>
    </w:p>
    <w:p w14:paraId="162C4918" w14:textId="77777777" w:rsidR="00D064A7" w:rsidRDefault="00D064A7" w:rsidP="00F54B4F">
      <w:pPr>
        <w:pStyle w:val="Title"/>
        <w:rPr>
          <w:b/>
          <w:bCs/>
        </w:rPr>
      </w:pPr>
    </w:p>
    <w:p w14:paraId="455983F7" w14:textId="15B32F5A" w:rsidR="0030553D" w:rsidRPr="00337F7A" w:rsidRDefault="006D608C" w:rsidP="00337F7A">
      <w:pPr>
        <w:pStyle w:val="Title"/>
        <w:jc w:val="center"/>
        <w:rPr>
          <w:b/>
          <w:bCs/>
        </w:rPr>
      </w:pPr>
      <w:r w:rsidRPr="00337F7A">
        <w:rPr>
          <w:b/>
          <w:bCs/>
        </w:rPr>
        <w:lastRenderedPageBreak/>
        <w:t>Breadth First Search (BFS) Algorithm Analysis</w:t>
      </w:r>
    </w:p>
    <w:p w14:paraId="16286F8D" w14:textId="77777777" w:rsidR="0030553D" w:rsidRDefault="006D608C">
      <w:pPr>
        <w:pStyle w:val="Heading1"/>
      </w:pPr>
      <w:r>
        <w:t>1. Definition</w:t>
      </w:r>
    </w:p>
    <w:p w14:paraId="284C3F61" w14:textId="77777777" w:rsidR="0030553D" w:rsidRDefault="006D608C">
      <w:r>
        <w:t xml:space="preserve">Breadth First Search (BFS) is an algorithm used for traversing or </w:t>
      </w:r>
      <w:proofErr w:type="gramStart"/>
      <w:r>
        <w:t>searching</w:t>
      </w:r>
      <w:proofErr w:type="gramEnd"/>
      <w:r>
        <w:t xml:space="preserve"> elements in a Graph or Tree data structure.</w:t>
      </w:r>
    </w:p>
    <w:p w14:paraId="102826D6" w14:textId="77777777" w:rsidR="0030553D" w:rsidRDefault="0030553D"/>
    <w:p w14:paraId="6F6694DD" w14:textId="77777777" w:rsidR="0030553D" w:rsidRDefault="006D608C">
      <w:r>
        <w:t>The main idea of BFS is visiting nodes level by level starting from a source node. Instead of going deep into one path, BFS explores all neighboring nodes first, then moves to the next level.</w:t>
      </w:r>
    </w:p>
    <w:p w14:paraId="4D69DA2C" w14:textId="77777777" w:rsidR="0030553D" w:rsidRDefault="006D608C">
      <w:pPr>
        <w:pStyle w:val="Heading1"/>
      </w:pPr>
      <w:r>
        <w:t>2. Purpose of BFS</w:t>
      </w:r>
    </w:p>
    <w:p w14:paraId="70E3956F" w14:textId="77777777" w:rsidR="0030553D" w:rsidRDefault="006D608C">
      <w:r>
        <w:t>BFS is commonly used for:</w:t>
      </w:r>
    </w:p>
    <w:p w14:paraId="65E8C027" w14:textId="77777777" w:rsidR="0030553D" w:rsidRDefault="006D608C">
      <w:r>
        <w:t>- Finding the shortest path in an unweighted graph</w:t>
      </w:r>
    </w:p>
    <w:p w14:paraId="2D2089B0" w14:textId="77777777" w:rsidR="0030553D" w:rsidRDefault="006D608C">
      <w:r>
        <w:t>- Network routing</w:t>
      </w:r>
    </w:p>
    <w:p w14:paraId="544EDF88" w14:textId="77777777" w:rsidR="0030553D" w:rsidRDefault="006D608C">
      <w:r>
        <w:t>- Social network analysis</w:t>
      </w:r>
    </w:p>
    <w:p w14:paraId="70E23FE4" w14:textId="77777777" w:rsidR="0030553D" w:rsidRDefault="006D608C">
      <w:r>
        <w:t>- Navigation systems</w:t>
      </w:r>
    </w:p>
    <w:p w14:paraId="32BA05B7" w14:textId="77777777" w:rsidR="0030553D" w:rsidRDefault="006D608C">
      <w:r>
        <w:t>- Artificial Intelligence search problems</w:t>
      </w:r>
    </w:p>
    <w:p w14:paraId="257A08EF" w14:textId="77777777" w:rsidR="0030553D" w:rsidRDefault="006D608C">
      <w:r>
        <w:t>- Game development</w:t>
      </w:r>
    </w:p>
    <w:p w14:paraId="55B58F4A" w14:textId="77777777" w:rsidR="0030553D" w:rsidRDefault="0030553D"/>
    <w:p w14:paraId="3146FB40" w14:textId="77777777" w:rsidR="0030553D" w:rsidRDefault="006D608C">
      <w:r>
        <w:t>In metro routing systems, BFS can be used to determine the minimum number of stations between two stations.</w:t>
      </w:r>
    </w:p>
    <w:p w14:paraId="0B219946" w14:textId="77777777" w:rsidR="0030553D" w:rsidRDefault="006D608C">
      <w:pPr>
        <w:pStyle w:val="Heading1"/>
      </w:pPr>
      <w:r>
        <w:t>3. How BFS Works</w:t>
      </w:r>
    </w:p>
    <w:p w14:paraId="2301CFCC" w14:textId="77777777" w:rsidR="0030553D" w:rsidRDefault="006D608C">
      <w:r>
        <w:t xml:space="preserve">BFS uses a Queue data structure and follows the FIFO (First </w:t>
      </w:r>
      <w:proofErr w:type="gramStart"/>
      <w:r>
        <w:t>In</w:t>
      </w:r>
      <w:proofErr w:type="gramEnd"/>
      <w:r>
        <w:t xml:space="preserve"> First Out) principle.</w:t>
      </w:r>
    </w:p>
    <w:p w14:paraId="178D95E3" w14:textId="77777777" w:rsidR="0030553D" w:rsidRDefault="0030553D"/>
    <w:p w14:paraId="2DBBD199" w14:textId="77777777" w:rsidR="0030553D" w:rsidRDefault="006D608C">
      <w:r>
        <w:t>Algorithm Steps:</w:t>
      </w:r>
    </w:p>
    <w:p w14:paraId="1964B3E6" w14:textId="77777777" w:rsidR="0030553D" w:rsidRDefault="006D608C">
      <w:r>
        <w:t>1. Start from the source node.</w:t>
      </w:r>
    </w:p>
    <w:p w14:paraId="475645D0" w14:textId="77777777" w:rsidR="0030553D" w:rsidRDefault="006D608C">
      <w:r>
        <w:lastRenderedPageBreak/>
        <w:t>2. Add it to a queue.</w:t>
      </w:r>
    </w:p>
    <w:p w14:paraId="53C10C6F" w14:textId="77777777" w:rsidR="0030553D" w:rsidRDefault="006D608C">
      <w:r>
        <w:t>3. Mark it as visited.</w:t>
      </w:r>
    </w:p>
    <w:p w14:paraId="3006F04B" w14:textId="77777777" w:rsidR="0030553D" w:rsidRDefault="006D608C">
      <w:r>
        <w:t>4. Remove the first node from the queue.</w:t>
      </w:r>
    </w:p>
    <w:p w14:paraId="153D2B4A" w14:textId="77777777" w:rsidR="0030553D" w:rsidRDefault="006D608C">
      <w:r>
        <w:t>5. Visit all its neighbors.</w:t>
      </w:r>
    </w:p>
    <w:p w14:paraId="66B278A4" w14:textId="77777777" w:rsidR="0030553D" w:rsidRDefault="006D608C">
      <w:r>
        <w:t>6. If a neighbor has not been visited, add it to the queue.</w:t>
      </w:r>
    </w:p>
    <w:p w14:paraId="67CB25B6" w14:textId="77777777" w:rsidR="0030553D" w:rsidRDefault="006D608C">
      <w:r>
        <w:t>7. Repeat the process until the queue becomes empty.</w:t>
      </w:r>
    </w:p>
    <w:p w14:paraId="777293CD" w14:textId="77777777" w:rsidR="0030553D" w:rsidRDefault="006D608C">
      <w:pPr>
        <w:pStyle w:val="Heading1"/>
      </w:pPr>
      <w:r>
        <w:t>4. Example</w:t>
      </w:r>
    </w:p>
    <w:p w14:paraId="019D13C4" w14:textId="77777777" w:rsidR="0030553D" w:rsidRDefault="006D608C">
      <w:r>
        <w:t>Example Graph:</w:t>
      </w:r>
    </w:p>
    <w:p w14:paraId="020BF616" w14:textId="0EE3CE84" w:rsidR="0030553D" w:rsidRDefault="0074629A">
      <w:r w:rsidRPr="0074629A">
        <w:rPr>
          <w:noProof/>
        </w:rPr>
        <w:drawing>
          <wp:inline distT="0" distB="0" distL="0" distR="0" wp14:anchorId="5476497C" wp14:editId="59DB29C9">
            <wp:extent cx="5486400" cy="2844165"/>
            <wp:effectExtent l="19050" t="0" r="19050" b="813435"/>
            <wp:docPr id="139792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20558" name=""/>
                    <pic:cNvPicPr/>
                  </pic:nvPicPr>
                  <pic:blipFill>
                    <a:blip r:embed="rId7"/>
                    <a:stretch>
                      <a:fillRect/>
                    </a:stretch>
                  </pic:blipFill>
                  <pic:spPr>
                    <a:xfrm>
                      <a:off x="0" y="0"/>
                      <a:ext cx="5486400" cy="28441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16DECAA" w14:textId="77777777" w:rsidR="0030553D" w:rsidRDefault="0030553D"/>
    <w:p w14:paraId="111CEE55" w14:textId="77777777" w:rsidR="0030553D" w:rsidRDefault="006D608C">
      <w:r>
        <w:t>BFS Traversal Order:</w:t>
      </w:r>
    </w:p>
    <w:p w14:paraId="1DEFEBAD" w14:textId="77777777" w:rsidR="0030553D" w:rsidRDefault="006D608C">
      <w:r>
        <w:t>A → B → C → D → E</w:t>
      </w:r>
    </w:p>
    <w:p w14:paraId="1831198D" w14:textId="77777777" w:rsidR="0030553D" w:rsidRDefault="0030553D"/>
    <w:p w14:paraId="2EADF790" w14:textId="77777777" w:rsidR="0030553D" w:rsidRDefault="006D608C">
      <w:r>
        <w:t>This means the algorithm visits the first node, then all its neighbors, then moves to the next level.</w:t>
      </w:r>
    </w:p>
    <w:p w14:paraId="62FF11C6" w14:textId="77777777" w:rsidR="0030553D" w:rsidRDefault="006D608C">
      <w:pPr>
        <w:pStyle w:val="Heading1"/>
      </w:pPr>
      <w:r>
        <w:lastRenderedPageBreak/>
        <w:t>5. Time Complexity</w:t>
      </w:r>
    </w:p>
    <w:p w14:paraId="6E59B730" w14:textId="77777777" w:rsidR="0030553D" w:rsidRDefault="006D608C">
      <w:r>
        <w:t>The time complexity of BFS is:</w:t>
      </w:r>
    </w:p>
    <w:p w14:paraId="02D5999D" w14:textId="77777777" w:rsidR="0030553D" w:rsidRDefault="0030553D"/>
    <w:p w14:paraId="5772C22C" w14:textId="77777777" w:rsidR="0030553D" w:rsidRDefault="006D608C">
      <w:proofErr w:type="gramStart"/>
      <w:r>
        <w:t>O(</w:t>
      </w:r>
      <w:proofErr w:type="gramEnd"/>
      <w:r>
        <w:t>V + E)</w:t>
      </w:r>
    </w:p>
    <w:p w14:paraId="688FFD48" w14:textId="77777777" w:rsidR="0030553D" w:rsidRDefault="0030553D"/>
    <w:p w14:paraId="76F4A831" w14:textId="77777777" w:rsidR="0030553D" w:rsidRDefault="006D608C">
      <w:r>
        <w:t>Where:</w:t>
      </w:r>
    </w:p>
    <w:p w14:paraId="22E5555E" w14:textId="77777777" w:rsidR="0030553D" w:rsidRDefault="006D608C">
      <w:r>
        <w:t>V = number of vertices (nodes)</w:t>
      </w:r>
    </w:p>
    <w:p w14:paraId="5308AA79" w14:textId="77777777" w:rsidR="0030553D" w:rsidRDefault="006D608C">
      <w:r>
        <w:t>E = number of edges (connections)</w:t>
      </w:r>
    </w:p>
    <w:p w14:paraId="0E80CE0F" w14:textId="77777777" w:rsidR="0030553D" w:rsidRDefault="0030553D"/>
    <w:p w14:paraId="7E6DD0B7" w14:textId="77777777" w:rsidR="0030553D" w:rsidRDefault="006D608C">
      <w:r>
        <w:t>This means BFS processes each node once and each edge once.</w:t>
      </w:r>
    </w:p>
    <w:p w14:paraId="55ECF052" w14:textId="77777777" w:rsidR="0030553D" w:rsidRDefault="006D608C">
      <w:pPr>
        <w:pStyle w:val="Heading1"/>
      </w:pPr>
      <w:r>
        <w:t>6. Space Complexity</w:t>
      </w:r>
    </w:p>
    <w:p w14:paraId="7DCC4CBB" w14:textId="77777777" w:rsidR="0030553D" w:rsidRDefault="006D608C">
      <w:r>
        <w:t>The space complexity of BFS is:</w:t>
      </w:r>
    </w:p>
    <w:p w14:paraId="21A8A50F" w14:textId="77777777" w:rsidR="0030553D" w:rsidRDefault="0030553D"/>
    <w:p w14:paraId="5DD1057E" w14:textId="77777777" w:rsidR="0030553D" w:rsidRDefault="006D608C">
      <w:r>
        <w:t>O(V)</w:t>
      </w:r>
    </w:p>
    <w:p w14:paraId="36CC92D5" w14:textId="77777777" w:rsidR="0030553D" w:rsidRDefault="0030553D"/>
    <w:p w14:paraId="6129C9F9" w14:textId="77777777" w:rsidR="0030553D" w:rsidRDefault="006D608C">
      <w:r>
        <w:t>Because the algorithm stores visited nodes and the queue during traversal.</w:t>
      </w:r>
    </w:p>
    <w:p w14:paraId="1B363212" w14:textId="77777777" w:rsidR="0030553D" w:rsidRDefault="006D608C">
      <w:pPr>
        <w:pStyle w:val="Heading1"/>
      </w:pPr>
      <w:r>
        <w:t>7. Graph Representation</w:t>
      </w:r>
    </w:p>
    <w:p w14:paraId="092BA380" w14:textId="77777777" w:rsidR="0030553D" w:rsidRDefault="006D608C">
      <w:r>
        <w:t>BFS usually works with an Adjacency List representation.</w:t>
      </w:r>
    </w:p>
    <w:p w14:paraId="6A2C197F" w14:textId="77777777" w:rsidR="0030553D" w:rsidRDefault="0030553D"/>
    <w:p w14:paraId="38DB1F96" w14:textId="77777777" w:rsidR="0030553D" w:rsidRDefault="006D608C">
      <w:r>
        <w:t>Example:</w:t>
      </w:r>
    </w:p>
    <w:p w14:paraId="4957A066" w14:textId="77777777" w:rsidR="0030553D" w:rsidRDefault="0030553D"/>
    <w:p w14:paraId="41B139E7" w14:textId="77777777" w:rsidR="0030553D" w:rsidRDefault="006D608C">
      <w:r>
        <w:t xml:space="preserve">A → </w:t>
      </w:r>
      <w:proofErr w:type="gramStart"/>
      <w:r>
        <w:t>B ,</w:t>
      </w:r>
      <w:proofErr w:type="gramEnd"/>
      <w:r>
        <w:t xml:space="preserve"> C</w:t>
      </w:r>
    </w:p>
    <w:p w14:paraId="47072C62" w14:textId="77777777" w:rsidR="0030553D" w:rsidRDefault="006D608C">
      <w:r>
        <w:t>B → D</w:t>
      </w:r>
    </w:p>
    <w:p w14:paraId="793E80CB" w14:textId="77777777" w:rsidR="0030553D" w:rsidRDefault="006D608C">
      <w:r>
        <w:t>C → E</w:t>
      </w:r>
    </w:p>
    <w:p w14:paraId="6DDFD9BD" w14:textId="77777777" w:rsidR="0030553D" w:rsidRDefault="0030553D"/>
    <w:p w14:paraId="3FB11A60" w14:textId="77777777" w:rsidR="0030553D" w:rsidRDefault="006D608C">
      <w:r>
        <w:t>This representation is efficient for memory usage and traversal speed.</w:t>
      </w:r>
    </w:p>
    <w:p w14:paraId="143FE12E" w14:textId="77777777" w:rsidR="00C1117B" w:rsidRDefault="00C1117B">
      <w:pPr>
        <w:pStyle w:val="Heading1"/>
        <w:rPr>
          <w:rtl/>
        </w:rPr>
      </w:pPr>
    </w:p>
    <w:p w14:paraId="028B6338" w14:textId="77777777" w:rsidR="0094317C" w:rsidRPr="0094317C" w:rsidRDefault="0094317C" w:rsidP="0094317C">
      <w:pPr>
        <w:rPr>
          <w:rtl/>
        </w:rPr>
      </w:pPr>
    </w:p>
    <w:p w14:paraId="084DB250" w14:textId="70DD4112" w:rsidR="0030553D" w:rsidRDefault="006D608C">
      <w:pPr>
        <w:pStyle w:val="Heading1"/>
      </w:pPr>
      <w:r>
        <w:t>8. BFS in Metro Systems</w:t>
      </w:r>
    </w:p>
    <w:p w14:paraId="27BE6DF2" w14:textId="77777777" w:rsidR="0030553D" w:rsidRDefault="006D608C">
      <w:r>
        <w:t>In a metro routing system:</w:t>
      </w:r>
    </w:p>
    <w:p w14:paraId="4F8CB04F" w14:textId="77777777" w:rsidR="0030553D" w:rsidRDefault="0030553D"/>
    <w:p w14:paraId="6354A6E8" w14:textId="77777777" w:rsidR="0030553D" w:rsidRDefault="006D608C">
      <w:r>
        <w:t>Nodes represent stations.</w:t>
      </w:r>
    </w:p>
    <w:p w14:paraId="4193F4D0" w14:textId="77777777" w:rsidR="0030553D" w:rsidRDefault="006D608C">
      <w:r>
        <w:t>Edges represent connections between stations.</w:t>
      </w:r>
    </w:p>
    <w:p w14:paraId="6423A3EE" w14:textId="77777777" w:rsidR="0030553D" w:rsidRDefault="0030553D"/>
    <w:p w14:paraId="4654CF88" w14:textId="77777777" w:rsidR="0030553D" w:rsidRDefault="006D608C">
      <w:r>
        <w:t>Example:</w:t>
      </w:r>
    </w:p>
    <w:p w14:paraId="3EAA67BA" w14:textId="77777777" w:rsidR="0030553D" w:rsidRDefault="006D608C">
      <w:r>
        <w:t>Helwan → Ain Helwan → Helwan University</w:t>
      </w:r>
    </w:p>
    <w:p w14:paraId="2A5A23D0" w14:textId="77777777" w:rsidR="0030553D" w:rsidRDefault="0030553D"/>
    <w:p w14:paraId="5F1CA2D9" w14:textId="77777777" w:rsidR="0030553D" w:rsidRDefault="006D608C">
      <w:pPr>
        <w:rPr>
          <w:rtl/>
        </w:rPr>
      </w:pPr>
      <w:r>
        <w:t>BFS can determine the minimum number of stations between two locations.</w:t>
      </w:r>
    </w:p>
    <w:p w14:paraId="29D912C3" w14:textId="77777777" w:rsidR="00540502" w:rsidRDefault="00540502">
      <w:pPr>
        <w:rPr>
          <w:rtl/>
        </w:rPr>
      </w:pPr>
    </w:p>
    <w:p w14:paraId="41480E3D" w14:textId="110F59C0" w:rsidR="00540502" w:rsidRDefault="00540502">
      <w:pPr>
        <w:rPr>
          <w:rtl/>
        </w:rPr>
      </w:pPr>
      <w:r w:rsidRPr="00540502">
        <w:t>Breadth First Search (BFS) can be used to find the minimum number of stations between two locations. The algorithm starts from the source station and explores all neighboring stations first, then continues level by level until the destination station is reached</w:t>
      </w:r>
    </w:p>
    <w:p w14:paraId="1D80A77B" w14:textId="77777777" w:rsidR="00540502" w:rsidRDefault="00540502">
      <w:pPr>
        <w:rPr>
          <w:rtl/>
        </w:rPr>
      </w:pPr>
    </w:p>
    <w:p w14:paraId="569C22F3" w14:textId="77777777" w:rsidR="00540502" w:rsidRDefault="00540502"/>
    <w:p w14:paraId="68A05930" w14:textId="77777777" w:rsidR="0030553D" w:rsidRDefault="006D608C">
      <w:pPr>
        <w:pStyle w:val="Heading1"/>
        <w:rPr>
          <w:rtl/>
        </w:rPr>
      </w:pPr>
      <w:r>
        <w:lastRenderedPageBreak/>
        <w:t>9. BFS Implementation in C#</w:t>
      </w:r>
    </w:p>
    <w:p w14:paraId="1C306565" w14:textId="786BDEE9" w:rsidR="00C1117B" w:rsidRDefault="00C1117B" w:rsidP="006F145E">
      <w:pPr>
        <w:rPr>
          <w:rtl/>
        </w:rPr>
      </w:pPr>
      <w:r w:rsidRPr="00C1117B">
        <w:rPr>
          <w:noProof/>
        </w:rPr>
        <w:drawing>
          <wp:inline distT="0" distB="0" distL="0" distR="0" wp14:anchorId="3D419CF5" wp14:editId="12F93FF2">
            <wp:extent cx="5486400" cy="6456045"/>
            <wp:effectExtent l="0" t="0" r="0" b="1905"/>
            <wp:docPr id="353235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456045"/>
                    </a:xfrm>
                    <a:prstGeom prst="rect">
                      <a:avLst/>
                    </a:prstGeom>
                    <a:ln>
                      <a:noFill/>
                    </a:ln>
                    <a:effectLst>
                      <a:softEdge rad="112500"/>
                    </a:effectLst>
                  </pic:spPr>
                </pic:pic>
              </a:graphicData>
            </a:graphic>
          </wp:inline>
        </w:drawing>
      </w:r>
    </w:p>
    <w:p w14:paraId="68BDB407" w14:textId="77777777" w:rsidR="006F145E" w:rsidRDefault="006F145E" w:rsidP="006F145E"/>
    <w:p w14:paraId="76AEC019" w14:textId="77777777" w:rsidR="00D2200C" w:rsidRDefault="00D2200C" w:rsidP="006F145E"/>
    <w:p w14:paraId="5BA4D17F" w14:textId="77777777" w:rsidR="00D2200C" w:rsidRDefault="00D2200C" w:rsidP="006F145E"/>
    <w:p w14:paraId="425B0492" w14:textId="77777777" w:rsidR="00D2200C" w:rsidRDefault="00D2200C" w:rsidP="006F145E"/>
    <w:p w14:paraId="2DC02F49" w14:textId="77777777" w:rsidR="00B06A50" w:rsidRDefault="00B06A50" w:rsidP="00B06A50">
      <w:pPr>
        <w:rPr>
          <w:rtl/>
        </w:rPr>
      </w:pPr>
      <w:r w:rsidRPr="00B06A50">
        <w:rPr>
          <w:b/>
          <w:bCs/>
        </w:rPr>
        <w:lastRenderedPageBreak/>
        <w:t>Example Output</w:t>
      </w:r>
    </w:p>
    <w:p w14:paraId="453E2734" w14:textId="5F770A9A" w:rsidR="00D2200C" w:rsidRDefault="00A356F3" w:rsidP="00B06A50">
      <w:pPr>
        <w:rPr>
          <w:rtl/>
        </w:rPr>
      </w:pPr>
      <w:r w:rsidRPr="00A356F3">
        <w:rPr>
          <w:noProof/>
        </w:rPr>
        <w:drawing>
          <wp:inline distT="0" distB="0" distL="0" distR="0" wp14:anchorId="74DE8DFC" wp14:editId="019F08BE">
            <wp:extent cx="5486400" cy="2456180"/>
            <wp:effectExtent l="0" t="0" r="0" b="1270"/>
            <wp:docPr id="140475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56206" name=""/>
                    <pic:cNvPicPr/>
                  </pic:nvPicPr>
                  <pic:blipFill>
                    <a:blip r:embed="rId9"/>
                    <a:stretch>
                      <a:fillRect/>
                    </a:stretch>
                  </pic:blipFill>
                  <pic:spPr>
                    <a:xfrm>
                      <a:off x="0" y="0"/>
                      <a:ext cx="5486400" cy="2456180"/>
                    </a:xfrm>
                    <a:prstGeom prst="rect">
                      <a:avLst/>
                    </a:prstGeom>
                  </pic:spPr>
                </pic:pic>
              </a:graphicData>
            </a:graphic>
          </wp:inline>
        </w:drawing>
      </w:r>
    </w:p>
    <w:p w14:paraId="05C2A330" w14:textId="77777777" w:rsidR="00A356F3" w:rsidRPr="00C1117B" w:rsidRDefault="00A356F3" w:rsidP="00B06A50"/>
    <w:p w14:paraId="3CD4F2E9" w14:textId="77777777" w:rsidR="00AD1F17" w:rsidRDefault="00AD1F17">
      <w:pPr>
        <w:pStyle w:val="Heading1"/>
        <w:rPr>
          <w:rtl/>
        </w:rPr>
      </w:pPr>
    </w:p>
    <w:p w14:paraId="4F095C90" w14:textId="0B89B442" w:rsidR="0030553D" w:rsidRDefault="006D608C">
      <w:pPr>
        <w:pStyle w:val="Heading1"/>
      </w:pPr>
      <w:r>
        <w:t>10. C# Libraries Used</w:t>
      </w:r>
    </w:p>
    <w:p w14:paraId="3530E398" w14:textId="77777777" w:rsidR="0030553D" w:rsidRDefault="006D608C">
      <w:r>
        <w:t>Common libraries used in BFS implementation:</w:t>
      </w:r>
    </w:p>
    <w:p w14:paraId="2F980B8C" w14:textId="77777777" w:rsidR="0030553D" w:rsidRDefault="0030553D"/>
    <w:p w14:paraId="76FFBEB7" w14:textId="77777777" w:rsidR="0030553D" w:rsidRDefault="006D608C">
      <w:proofErr w:type="spellStart"/>
      <w:proofErr w:type="gramStart"/>
      <w:r>
        <w:t>System.Collections.Generic</w:t>
      </w:r>
      <w:proofErr w:type="spellEnd"/>
      <w:proofErr w:type="gramEnd"/>
    </w:p>
    <w:p w14:paraId="4C446FE9" w14:textId="77777777" w:rsidR="0030553D" w:rsidRDefault="0030553D"/>
    <w:p w14:paraId="78861A2E" w14:textId="77777777" w:rsidR="0030553D" w:rsidRDefault="006D608C">
      <w:r>
        <w:t>Important data structures:</w:t>
      </w:r>
    </w:p>
    <w:p w14:paraId="1200CBD8" w14:textId="4DDA94CD" w:rsidR="0030553D" w:rsidRDefault="00AD1F17">
      <w:r w:rsidRPr="00AD1F17">
        <w:rPr>
          <w:noProof/>
        </w:rPr>
        <w:drawing>
          <wp:inline distT="0" distB="0" distL="0" distR="0" wp14:anchorId="558B593C" wp14:editId="22E839D5">
            <wp:extent cx="1504950" cy="1562100"/>
            <wp:effectExtent l="19050" t="0" r="19050" b="476250"/>
            <wp:docPr id="170362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28900" name=""/>
                    <pic:cNvPicPr/>
                  </pic:nvPicPr>
                  <pic:blipFill rotWithShape="1">
                    <a:blip r:embed="rId10"/>
                    <a:srcRect l="7718" r="12752" b="4651"/>
                    <a:stretch>
                      <a:fillRect/>
                    </a:stretch>
                  </pic:blipFill>
                  <pic:spPr bwMode="auto">
                    <a:xfrm>
                      <a:off x="0" y="0"/>
                      <a:ext cx="1505161" cy="156231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4398C7A7" w14:textId="77777777" w:rsidR="0030553D" w:rsidRDefault="006D608C">
      <w:r>
        <w:t>External graph libraries that may also be used:</w:t>
      </w:r>
    </w:p>
    <w:p w14:paraId="5730359F" w14:textId="77777777" w:rsidR="0030553D" w:rsidRDefault="006D608C">
      <w:proofErr w:type="spellStart"/>
      <w:r>
        <w:lastRenderedPageBreak/>
        <w:t>QuickGraph</w:t>
      </w:r>
      <w:proofErr w:type="spellEnd"/>
    </w:p>
    <w:p w14:paraId="38C534C3" w14:textId="17AF09E7" w:rsidR="00AD1F17" w:rsidRDefault="006D608C" w:rsidP="00AD1F17">
      <w:pPr>
        <w:rPr>
          <w:rtl/>
        </w:rPr>
      </w:pPr>
      <w:proofErr w:type="spellStart"/>
      <w:r>
        <w:t>QuikGraph</w:t>
      </w:r>
      <w:proofErr w:type="spellEnd"/>
    </w:p>
    <w:p w14:paraId="0C903968" w14:textId="77777777" w:rsidR="00AD1F17" w:rsidRDefault="00AD1F17" w:rsidP="00AD1F17">
      <w:pPr>
        <w:rPr>
          <w:rtl/>
        </w:rPr>
      </w:pPr>
    </w:p>
    <w:p w14:paraId="06FD8AB6" w14:textId="77777777" w:rsidR="00AD1F17" w:rsidRDefault="00AD1F17" w:rsidP="00AD1F17">
      <w:pPr>
        <w:rPr>
          <w:rtl/>
        </w:rPr>
      </w:pPr>
    </w:p>
    <w:p w14:paraId="2314D726" w14:textId="77777777" w:rsidR="0094317C" w:rsidRDefault="0094317C" w:rsidP="00AD1F17">
      <w:pPr>
        <w:rPr>
          <w:rtl/>
        </w:rPr>
      </w:pPr>
    </w:p>
    <w:p w14:paraId="053200EF" w14:textId="77777777" w:rsidR="0094317C" w:rsidRDefault="0094317C" w:rsidP="00AD1F17">
      <w:pPr>
        <w:rPr>
          <w:rtl/>
        </w:rPr>
      </w:pPr>
    </w:p>
    <w:p w14:paraId="2B8CE6ED" w14:textId="77777777" w:rsidR="0094317C" w:rsidRDefault="0094317C" w:rsidP="00AD1F17">
      <w:pPr>
        <w:rPr>
          <w:rtl/>
        </w:rPr>
      </w:pPr>
    </w:p>
    <w:p w14:paraId="771C949A" w14:textId="77777777" w:rsidR="0094317C" w:rsidRDefault="0094317C" w:rsidP="00AD1F17">
      <w:pPr>
        <w:rPr>
          <w:rtl/>
        </w:rPr>
      </w:pPr>
    </w:p>
    <w:p w14:paraId="5AEE0CD9" w14:textId="77777777" w:rsidR="00AD1F17" w:rsidRDefault="00AD1F17" w:rsidP="00AD1F17">
      <w:pPr>
        <w:rPr>
          <w:rtl/>
        </w:rPr>
      </w:pPr>
    </w:p>
    <w:p w14:paraId="18F8D465" w14:textId="749FFD4C" w:rsidR="0030553D" w:rsidRDefault="006D608C">
      <w:pPr>
        <w:pStyle w:val="Heading1"/>
      </w:pPr>
      <w:r>
        <w:t>12. Advantages</w:t>
      </w:r>
    </w:p>
    <w:p w14:paraId="1CF8EC27" w14:textId="77777777" w:rsidR="0030553D" w:rsidRDefault="006D608C">
      <w:r>
        <w:t>1. Simple and easy to implement.</w:t>
      </w:r>
    </w:p>
    <w:p w14:paraId="14885642" w14:textId="77777777" w:rsidR="0030553D" w:rsidRDefault="006D608C">
      <w:r>
        <w:t>2. Guarantees the shortest path in unweighted graphs.</w:t>
      </w:r>
    </w:p>
    <w:p w14:paraId="4D61DD65" w14:textId="77777777" w:rsidR="0030553D" w:rsidRDefault="006D608C">
      <w:r>
        <w:t>3. Efficient for small and medium graphs.</w:t>
      </w:r>
    </w:p>
    <w:p w14:paraId="3E77471B" w14:textId="77777777" w:rsidR="0030553D" w:rsidRDefault="006D608C">
      <w:r>
        <w:t>4. Useful in network traversal.</w:t>
      </w:r>
    </w:p>
    <w:p w14:paraId="00EFA15E" w14:textId="77777777" w:rsidR="0030553D" w:rsidRDefault="006D608C">
      <w:pPr>
        <w:pStyle w:val="Heading1"/>
      </w:pPr>
      <w:r>
        <w:t>13. Disadvantages</w:t>
      </w:r>
    </w:p>
    <w:p w14:paraId="040E3C5D" w14:textId="77777777" w:rsidR="0030553D" w:rsidRDefault="006D608C">
      <w:r>
        <w:t>1. Not suitable for weighted graphs.</w:t>
      </w:r>
    </w:p>
    <w:p w14:paraId="312E6B84" w14:textId="77777777" w:rsidR="0030553D" w:rsidRDefault="006D608C">
      <w:r>
        <w:t>2. High memory usage with very large graphs.</w:t>
      </w:r>
    </w:p>
    <w:p w14:paraId="5CDF80F9" w14:textId="77777777" w:rsidR="0030553D" w:rsidRDefault="006D608C">
      <w:r>
        <w:t>3. Does not consider travel time or distance.</w:t>
      </w:r>
    </w:p>
    <w:p w14:paraId="0563BF18" w14:textId="77777777" w:rsidR="0030553D" w:rsidRDefault="006D608C">
      <w:pPr>
        <w:pStyle w:val="Heading1"/>
      </w:pPr>
      <w:r>
        <w:t>14. Difference Between BFS and Dijkstra</w:t>
      </w:r>
    </w:p>
    <w:p w14:paraId="5EA6A36E" w14:textId="451120E3" w:rsidR="0030553D" w:rsidRDefault="006D608C" w:rsidP="00AD1F1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Feature       </w:t>
      </w:r>
      <w:r w:rsidR="00AD1F17">
        <w:rPr>
          <w:rFonts w:hint="cs"/>
          <w:rtl/>
        </w:rPr>
        <w:t xml:space="preserve">       </w:t>
      </w:r>
      <w:r>
        <w:t xml:space="preserve">  </w:t>
      </w:r>
      <w:r w:rsidR="0094317C">
        <w:rPr>
          <w:rFonts w:hint="cs"/>
          <w:rtl/>
        </w:rPr>
        <w:t xml:space="preserve">   </w:t>
      </w:r>
      <w:r>
        <w:t xml:space="preserve">  BFS             </w:t>
      </w:r>
      <w:r w:rsidR="0094317C">
        <w:rPr>
          <w:rFonts w:hint="cs"/>
          <w:rtl/>
        </w:rPr>
        <w:t xml:space="preserve">        </w:t>
      </w:r>
      <w:r>
        <w:t xml:space="preserve">   Dijkstra</w:t>
      </w:r>
    </w:p>
    <w:p w14:paraId="39D89724" w14:textId="53078604" w:rsidR="0030553D" w:rsidRDefault="006D608C" w:rsidP="00AD1F1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Graph Type        </w:t>
      </w:r>
      <w:r w:rsidR="0094317C">
        <w:rPr>
          <w:rFonts w:hint="cs"/>
          <w:rtl/>
        </w:rPr>
        <w:t xml:space="preserve">    </w:t>
      </w:r>
      <w:r w:rsidR="00AD1F17">
        <w:rPr>
          <w:rFonts w:hint="cs"/>
          <w:rtl/>
        </w:rPr>
        <w:t xml:space="preserve">  </w:t>
      </w:r>
      <w:r>
        <w:t>Unweighted         Weighted</w:t>
      </w:r>
    </w:p>
    <w:p w14:paraId="452B144C" w14:textId="13B4E684" w:rsidR="0030553D" w:rsidRDefault="006D608C" w:rsidP="00AD1F1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Shortest Path    </w:t>
      </w:r>
      <w:r w:rsidR="00AD1F17">
        <w:rPr>
          <w:rFonts w:hint="cs"/>
          <w:rtl/>
        </w:rPr>
        <w:t xml:space="preserve">      </w:t>
      </w:r>
      <w:r>
        <w:t xml:space="preserve"> Yes           </w:t>
      </w:r>
      <w:r w:rsidR="0094317C">
        <w:rPr>
          <w:rFonts w:hint="cs"/>
          <w:rtl/>
        </w:rPr>
        <w:t xml:space="preserve">         </w:t>
      </w:r>
      <w:r>
        <w:t xml:space="preserve">    </w:t>
      </w:r>
      <w:proofErr w:type="spellStart"/>
      <w:r>
        <w:t>Yes</w:t>
      </w:r>
      <w:proofErr w:type="spellEnd"/>
    </w:p>
    <w:p w14:paraId="20B687BF" w14:textId="6B895588" w:rsidR="0030553D" w:rsidRDefault="006D608C" w:rsidP="00AD1F1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Data Structure  </w:t>
      </w:r>
      <w:r w:rsidR="00AD1F17">
        <w:rPr>
          <w:rFonts w:hint="cs"/>
          <w:rtl/>
        </w:rPr>
        <w:t xml:space="preserve">     </w:t>
      </w:r>
      <w:r>
        <w:t xml:space="preserve">  Queue        </w:t>
      </w:r>
      <w:r w:rsidR="0094317C">
        <w:rPr>
          <w:rFonts w:hint="cs"/>
          <w:rtl/>
        </w:rPr>
        <w:t xml:space="preserve">  </w:t>
      </w:r>
      <w:r>
        <w:t xml:space="preserve">      Priority Queue</w:t>
      </w:r>
    </w:p>
    <w:p w14:paraId="15825F97" w14:textId="0B064D45" w:rsidR="0030553D" w:rsidRDefault="006D608C" w:rsidP="00AD1F17">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Time Complexity </w:t>
      </w:r>
      <w:r w:rsidR="00AD1F17">
        <w:rPr>
          <w:rFonts w:hint="cs"/>
          <w:rtl/>
        </w:rPr>
        <w:t xml:space="preserve">  </w:t>
      </w:r>
      <w:r>
        <w:t xml:space="preserve">  </w:t>
      </w:r>
      <w:proofErr w:type="gramStart"/>
      <w:r>
        <w:t>O(</w:t>
      </w:r>
      <w:proofErr w:type="gramEnd"/>
      <w:r>
        <w:t xml:space="preserve">V + </w:t>
      </w:r>
      <w:proofErr w:type="gramStart"/>
      <w:r>
        <w:t xml:space="preserve">E)   </w:t>
      </w:r>
      <w:proofErr w:type="gramEnd"/>
      <w:r>
        <w:t xml:space="preserve"> </w:t>
      </w:r>
      <w:r w:rsidR="0094317C">
        <w:rPr>
          <w:rFonts w:hint="cs"/>
          <w:rtl/>
        </w:rPr>
        <w:t xml:space="preserve">   </w:t>
      </w:r>
      <w:r>
        <w:t xml:space="preserve">       </w:t>
      </w:r>
      <w:proofErr w:type="gramStart"/>
      <w:r>
        <w:t>O(</w:t>
      </w:r>
      <w:proofErr w:type="gramEnd"/>
      <w:r>
        <w:t>E log V)</w:t>
      </w:r>
    </w:p>
    <w:sectPr w:rsidR="003055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905433">
    <w:abstractNumId w:val="8"/>
  </w:num>
  <w:num w:numId="2" w16cid:durableId="2095206095">
    <w:abstractNumId w:val="6"/>
  </w:num>
  <w:num w:numId="3" w16cid:durableId="2139493087">
    <w:abstractNumId w:val="5"/>
  </w:num>
  <w:num w:numId="4" w16cid:durableId="554857867">
    <w:abstractNumId w:val="4"/>
  </w:num>
  <w:num w:numId="5" w16cid:durableId="372117461">
    <w:abstractNumId w:val="7"/>
  </w:num>
  <w:num w:numId="6" w16cid:durableId="1481268685">
    <w:abstractNumId w:val="3"/>
  </w:num>
  <w:num w:numId="7" w16cid:durableId="961377914">
    <w:abstractNumId w:val="2"/>
  </w:num>
  <w:num w:numId="8" w16cid:durableId="1010185477">
    <w:abstractNumId w:val="1"/>
  </w:num>
  <w:num w:numId="9" w16cid:durableId="2085835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AD5"/>
    <w:rsid w:val="00251A06"/>
    <w:rsid w:val="00287D3B"/>
    <w:rsid w:val="0029639D"/>
    <w:rsid w:val="0030553D"/>
    <w:rsid w:val="00326F90"/>
    <w:rsid w:val="00337F7A"/>
    <w:rsid w:val="00540502"/>
    <w:rsid w:val="006D608C"/>
    <w:rsid w:val="006F145E"/>
    <w:rsid w:val="00725E49"/>
    <w:rsid w:val="0074629A"/>
    <w:rsid w:val="0094317C"/>
    <w:rsid w:val="009E29A4"/>
    <w:rsid w:val="00A356F3"/>
    <w:rsid w:val="00AA1D8D"/>
    <w:rsid w:val="00AD1F17"/>
    <w:rsid w:val="00B06A50"/>
    <w:rsid w:val="00B47730"/>
    <w:rsid w:val="00C1117B"/>
    <w:rsid w:val="00CB0664"/>
    <w:rsid w:val="00D064A7"/>
    <w:rsid w:val="00D2200C"/>
    <w:rsid w:val="00F54B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85161C0-CB2D-4D30-95B5-837F153C3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Hegazy</cp:lastModifiedBy>
  <cp:revision>5</cp:revision>
  <cp:lastPrinted>2026-03-07T22:35:00Z</cp:lastPrinted>
  <dcterms:created xsi:type="dcterms:W3CDTF">2026-03-07T15:24:00Z</dcterms:created>
  <dcterms:modified xsi:type="dcterms:W3CDTF">2026-03-07T22:37:00Z</dcterms:modified>
  <cp:category/>
</cp:coreProperties>
</file>